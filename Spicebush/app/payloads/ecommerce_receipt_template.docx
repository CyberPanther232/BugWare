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Receipt</w:t>
      </w:r>
    </w:p>
    <w:p>
      <w:r>
        <w:t>[Your Company Name]</w:t>
      </w:r>
    </w:p>
    <w:p>
      <w:r>
        <w:t>[Company Address]</w:t>
      </w:r>
    </w:p>
    <w:p>
      <w:r>
        <w:t>Email: [support@yourcompany.com] | Phone: [123-456-7890]</w:t>
      </w:r>
    </w:p>
    <w:p/>
    <w:p>
      <w:r>
        <w:t>Order Number: [#123456]</w:t>
      </w:r>
    </w:p>
    <w:p>
      <w:r>
        <w:t>Date: [MM/DD/YYYY]</w:t>
      </w:r>
    </w:p>
    <w:p>
      <w:r>
        <w:t>Customer Name: [Customer Name]</w:t>
      </w:r>
    </w:p>
    <w:p>
      <w:r>
        <w:t>Customer Email: [Customer Email]</w:t>
      </w:r>
    </w:p>
    <w:p>
      <w:r>
        <w:t>Shipping Address: [Customer Address]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Item Description</w:t>
            </w:r>
          </w:p>
        </w:tc>
        <w:tc>
          <w:tcPr>
            <w:tcW w:type="dxa" w:w="2160"/>
          </w:tcPr>
          <w:p>
            <w:r>
              <w:t>Quantity</w:t>
            </w:r>
          </w:p>
        </w:tc>
        <w:tc>
          <w:tcPr>
            <w:tcW w:type="dxa" w:w="2160"/>
          </w:tcPr>
          <w:p>
            <w:r>
              <w:t>Unit Price</w:t>
            </w:r>
          </w:p>
        </w:tc>
        <w:tc>
          <w:tcPr>
            <w:tcW w:type="dxa" w:w="2160"/>
          </w:tcPr>
          <w:p>
            <w:r>
              <w:t>Total Price</w:t>
            </w:r>
          </w:p>
        </w:tc>
      </w:tr>
      <w:tr>
        <w:tc>
          <w:tcPr>
            <w:tcW w:type="dxa" w:w="2160"/>
          </w:tcPr>
          <w:p>
            <w:r>
              <w:t>[Product 1 Name]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$XX.XX</w:t>
            </w:r>
          </w:p>
        </w:tc>
        <w:tc>
          <w:tcPr>
            <w:tcW w:type="dxa" w:w="2160"/>
          </w:tcPr>
          <w:p>
            <w:r>
              <w:t>$XX.XX</w:t>
            </w:r>
          </w:p>
        </w:tc>
      </w:tr>
    </w:tbl>
    <w:p/>
    <w:p>
      <w:r>
        <w:t>Subtotal: $XXX.XX</w:t>
      </w:r>
    </w:p>
    <w:p>
      <w:r>
        <w:t>Shipping: $XX.XX</w:t>
      </w:r>
    </w:p>
    <w:p>
      <w:r>
        <w:t>Tax: $XX.XX</w:t>
      </w:r>
    </w:p>
    <w:p>
      <w:r>
        <w:t>Total: $XXX.XX</w:t>
      </w:r>
    </w:p>
    <w:p/>
    <w:p>
      <w:r>
        <w:t>Payment Method: [Credit Card / PayPal / etc.]</w:t>
      </w:r>
    </w:p>
    <w:p>
      <w:r>
        <w:t>Transaction ID: [Transaction ID]</w:t>
      </w:r>
    </w:p>
    <w:p/>
    <w:p>
      <w:r>
        <w:t>Thank you for shopping with us!</w:t>
      </w:r>
    </w:p>
    <w:p>
      <w:r>
        <w:t>If you have any questions, contact us at [support@yourcompany.com].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